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F8F4" w14:textId="5D1E4C19" w:rsidR="00741356" w:rsidRDefault="0096412C" w:rsidP="0096412C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96412C">
        <w:rPr>
          <w:rFonts w:ascii="Times New Roman" w:hAnsi="Times New Roman" w:cs="Times New Roman"/>
          <w:sz w:val="36"/>
          <w:szCs w:val="36"/>
        </w:rPr>
        <w:t>LAB TEST-4</w:t>
      </w:r>
    </w:p>
    <w:p w14:paraId="4E86D3E6" w14:textId="77777777" w:rsidR="0096412C" w:rsidRPr="0096412C" w:rsidRDefault="0096412C" w:rsidP="0096412C">
      <w:pPr>
        <w:rPr>
          <w:sz w:val="32"/>
          <w:szCs w:val="32"/>
        </w:rPr>
      </w:pPr>
    </w:p>
    <w:p w14:paraId="648E6D33" w14:textId="02AA73D0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 xml:space="preserve">HT. NO: </w:t>
      </w:r>
      <w:r w:rsidR="0096412C" w:rsidRPr="0096412C">
        <w:rPr>
          <w:rFonts w:ascii="Times New Roman" w:hAnsi="Times New Roman" w:cs="Times New Roman"/>
          <w:sz w:val="32"/>
          <w:szCs w:val="32"/>
        </w:rPr>
        <w:t>2503A52L10</w:t>
      </w:r>
    </w:p>
    <w:p w14:paraId="47001F15" w14:textId="0283FB5A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 xml:space="preserve">Batch: </w:t>
      </w:r>
      <w:r w:rsidR="0096412C" w:rsidRPr="0096412C">
        <w:rPr>
          <w:rFonts w:ascii="Times New Roman" w:hAnsi="Times New Roman" w:cs="Times New Roman"/>
          <w:sz w:val="32"/>
          <w:szCs w:val="32"/>
        </w:rPr>
        <w:t>16</w:t>
      </w:r>
    </w:p>
    <w:p w14:paraId="6AB5557F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99DE66B" w14:textId="77777777" w:rsidR="00741356" w:rsidRPr="0096412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Q1. (Database Design)</w:t>
      </w:r>
    </w:p>
    <w:p w14:paraId="499D6552" w14:textId="77777777" w:rsidR="00741356" w:rsidRPr="0096412C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a) Create schema for E-commerce orders, inventory, and shipment tracking.</w:t>
      </w:r>
    </w:p>
    <w:p w14:paraId="3644DB73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Code:</w:t>
      </w:r>
    </w:p>
    <w:p w14:paraId="0AA38A65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br/>
        <w:t>-- Orders Table</w:t>
      </w:r>
      <w:r w:rsidRPr="0096412C">
        <w:rPr>
          <w:rFonts w:ascii="Times New Roman" w:hAnsi="Times New Roman" w:cs="Times New Roman"/>
          <w:sz w:val="32"/>
          <w:szCs w:val="32"/>
        </w:rPr>
        <w:br/>
        <w:t>CREATE TABLE Orders (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order_id INT PRIMARY KEY,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customer_id INT,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order_date DATE,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total_amount DECIMAL(10,2)</w:t>
      </w:r>
      <w:r w:rsidRPr="0096412C">
        <w:rPr>
          <w:rFonts w:ascii="Times New Roman" w:hAnsi="Times New Roman" w:cs="Times New Roman"/>
          <w:sz w:val="32"/>
          <w:szCs w:val="32"/>
        </w:rPr>
        <w:br/>
        <w:t>);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  <w:t>-- Inventory Table</w:t>
      </w:r>
      <w:r w:rsidRPr="0096412C">
        <w:rPr>
          <w:rFonts w:ascii="Times New Roman" w:hAnsi="Times New Roman" w:cs="Times New Roman"/>
          <w:sz w:val="32"/>
          <w:szCs w:val="32"/>
        </w:rPr>
        <w:br/>
        <w:t>CREATE TABLE Inventory (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product_id INT PRIMARY KEY,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product_name VARCHAR(100),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stock INT,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price DECIMAL(10,2)</w:t>
      </w:r>
      <w:r w:rsidRPr="0096412C">
        <w:rPr>
          <w:rFonts w:ascii="Times New Roman" w:hAnsi="Times New Roman" w:cs="Times New Roman"/>
          <w:sz w:val="32"/>
          <w:szCs w:val="32"/>
        </w:rPr>
        <w:br/>
        <w:t>);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lastRenderedPageBreak/>
        <w:t>-- Shipment Tracking Table</w:t>
      </w:r>
      <w:r w:rsidRPr="0096412C">
        <w:rPr>
          <w:rFonts w:ascii="Times New Roman" w:hAnsi="Times New Roman" w:cs="Times New Roman"/>
          <w:sz w:val="32"/>
          <w:szCs w:val="32"/>
        </w:rPr>
        <w:br/>
        <w:t>CREATE TABLE Shipment (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shipment_id INT PRIMARY KEY,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order_id INT,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shipment_date DATE,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delivery_status VARCHAR(50),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FOREIGN KEY (order_id) REFERENCES Orders(order_id)</w:t>
      </w:r>
      <w:r w:rsidRPr="0096412C">
        <w:rPr>
          <w:rFonts w:ascii="Times New Roman" w:hAnsi="Times New Roman" w:cs="Times New Roman"/>
          <w:sz w:val="32"/>
          <w:szCs w:val="32"/>
        </w:rPr>
        <w:br/>
        <w:t>);</w:t>
      </w:r>
      <w:r w:rsidRPr="0096412C">
        <w:rPr>
          <w:rFonts w:ascii="Times New Roman" w:hAnsi="Times New Roman" w:cs="Times New Roman"/>
          <w:sz w:val="32"/>
          <w:szCs w:val="32"/>
        </w:rPr>
        <w:br/>
      </w:r>
    </w:p>
    <w:p w14:paraId="3F010056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Explanation:</w:t>
      </w:r>
      <w:r w:rsidRPr="0096412C">
        <w:rPr>
          <w:rFonts w:ascii="Times New Roman" w:hAnsi="Times New Roman" w:cs="Times New Roman"/>
          <w:sz w:val="32"/>
          <w:szCs w:val="32"/>
        </w:rPr>
        <w:br/>
        <w:t>This schema contains three tables: Orders, Inventory, and Shipment. Orders store purchase info, Inventory tracks stock, and Shipment records delivery status.</w:t>
      </w:r>
    </w:p>
    <w:p w14:paraId="2476AD33" w14:textId="77777777" w:rsidR="00741356" w:rsidRPr="0096412C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b) SQL to identify frequently returned items.</w:t>
      </w:r>
    </w:p>
    <w:p w14:paraId="77DF3BB7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Code:</w:t>
      </w:r>
    </w:p>
    <w:p w14:paraId="4A02D28B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br/>
        <w:t xml:space="preserve">SELECT product_id, 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*) AS return_count</w:t>
      </w:r>
      <w:r w:rsidRPr="0096412C">
        <w:rPr>
          <w:rFonts w:ascii="Times New Roman" w:hAnsi="Times New Roman" w:cs="Times New Roman"/>
          <w:sz w:val="32"/>
          <w:szCs w:val="32"/>
        </w:rPr>
        <w:br/>
        <w:t>FROM Returns</w:t>
      </w:r>
      <w:r w:rsidRPr="0096412C">
        <w:rPr>
          <w:rFonts w:ascii="Times New Roman" w:hAnsi="Times New Roman" w:cs="Times New Roman"/>
          <w:sz w:val="32"/>
          <w:szCs w:val="32"/>
        </w:rPr>
        <w:br/>
        <w:t>GROUP BY product_id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HAVING 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*) &gt; 5;</w:t>
      </w:r>
      <w:r w:rsidRPr="0096412C">
        <w:rPr>
          <w:rFonts w:ascii="Times New Roman" w:hAnsi="Times New Roman" w:cs="Times New Roman"/>
          <w:sz w:val="32"/>
          <w:szCs w:val="32"/>
        </w:rPr>
        <w:br/>
      </w:r>
    </w:p>
    <w:p w14:paraId="6953EA19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Explanation:</w:t>
      </w:r>
      <w:r w:rsidRPr="0096412C">
        <w:rPr>
          <w:rFonts w:ascii="Times New Roman" w:hAnsi="Times New Roman" w:cs="Times New Roman"/>
          <w:sz w:val="32"/>
          <w:szCs w:val="32"/>
        </w:rPr>
        <w:br/>
        <w:t>This SQL query identifies items that have been returned more than 5 times using COUNT and GROUP BY.</w:t>
      </w:r>
    </w:p>
    <w:p w14:paraId="5348A57C" w14:textId="77777777" w:rsidR="00741356" w:rsidRPr="0096412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lastRenderedPageBreak/>
        <w:t>Q2. (Data Cleaning)</w:t>
      </w:r>
    </w:p>
    <w:p w14:paraId="25016F2C" w14:textId="77777777" w:rsidR="00741356" w:rsidRPr="0096412C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a) Remove outliers from sales dataset using AI-assisted ML code.</w:t>
      </w:r>
    </w:p>
    <w:p w14:paraId="4312BEC1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Code:</w:t>
      </w:r>
    </w:p>
    <w:p w14:paraId="412CCECD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br/>
        <w:t>import pandas as pd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from 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sklearn.ensemble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 xml:space="preserve"> import IsolationForest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df = 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pd.DataFrame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({'sales': [100,120,130,125,140,800]})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  <w:t>iso = IsolationForest(contamination=0.1)</w:t>
      </w:r>
      <w:r w:rsidRPr="0096412C">
        <w:rPr>
          <w:rFonts w:ascii="Times New Roman" w:hAnsi="Times New Roman" w:cs="Times New Roman"/>
          <w:sz w:val="32"/>
          <w:szCs w:val="32"/>
        </w:rPr>
        <w:br/>
        <w:t>df['outlier'] = iso.fit_predict(df[['sales']])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  <w:t>cleaned_df = df[df['outlier'] == 1]</w:t>
      </w:r>
      <w:r w:rsidRPr="0096412C">
        <w:rPr>
          <w:rFonts w:ascii="Times New Roman" w:hAnsi="Times New Roman" w:cs="Times New Roman"/>
          <w:sz w:val="32"/>
          <w:szCs w:val="32"/>
        </w:rPr>
        <w:br/>
        <w:t>print(cleaned_df)</w:t>
      </w:r>
      <w:r w:rsidRPr="0096412C">
        <w:rPr>
          <w:rFonts w:ascii="Times New Roman" w:hAnsi="Times New Roman" w:cs="Times New Roman"/>
          <w:sz w:val="32"/>
          <w:szCs w:val="32"/>
        </w:rPr>
        <w:br/>
      </w:r>
    </w:p>
    <w:p w14:paraId="6F065C65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Expected Output:</w:t>
      </w:r>
      <w:r w:rsidRPr="0096412C">
        <w:rPr>
          <w:rFonts w:ascii="Times New Roman" w:hAnsi="Times New Roman" w:cs="Times New Roman"/>
          <w:sz w:val="32"/>
          <w:szCs w:val="32"/>
        </w:rPr>
        <w:br/>
        <w:t>A dataset without outlier value 800.</w:t>
      </w:r>
    </w:p>
    <w:p w14:paraId="62138B4C" w14:textId="77777777" w:rsidR="00741356" w:rsidRPr="0096412C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b) One-hot encoding categorical variables.</w:t>
      </w:r>
    </w:p>
    <w:p w14:paraId="22D3BF26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Code:</w:t>
      </w:r>
    </w:p>
    <w:p w14:paraId="3058D4CB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br/>
        <w:t>import pandas as pd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df = 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pd.DataFrame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({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'product': ['laptop', 'mobile'],</w:t>
      </w:r>
      <w:r w:rsidRPr="0096412C">
        <w:rPr>
          <w:rFonts w:ascii="Times New Roman" w:hAnsi="Times New Roman" w:cs="Times New Roman"/>
          <w:sz w:val="32"/>
          <w:szCs w:val="32"/>
        </w:rPr>
        <w:br/>
        <w:t xml:space="preserve">    'category': ['electronics', 'electronics']</w:t>
      </w:r>
      <w:r w:rsidRPr="0096412C">
        <w:rPr>
          <w:rFonts w:ascii="Times New Roman" w:hAnsi="Times New Roman" w:cs="Times New Roman"/>
          <w:sz w:val="32"/>
          <w:szCs w:val="32"/>
        </w:rPr>
        <w:br/>
        <w:t>})</w:t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br/>
      </w:r>
      <w:r w:rsidRPr="0096412C">
        <w:rPr>
          <w:rFonts w:ascii="Times New Roman" w:hAnsi="Times New Roman" w:cs="Times New Roman"/>
          <w:sz w:val="32"/>
          <w:szCs w:val="32"/>
        </w:rPr>
        <w:lastRenderedPageBreak/>
        <w:t>encoded = pd.get_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dummies(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df, columns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'product', 'category'])</w:t>
      </w:r>
      <w:r w:rsidRPr="0096412C">
        <w:rPr>
          <w:rFonts w:ascii="Times New Roman" w:hAnsi="Times New Roman" w:cs="Times New Roman"/>
          <w:sz w:val="32"/>
          <w:szCs w:val="32"/>
        </w:rPr>
        <w:br/>
        <w:t>print(encoded)</w:t>
      </w:r>
      <w:r w:rsidRPr="0096412C">
        <w:rPr>
          <w:rFonts w:ascii="Times New Roman" w:hAnsi="Times New Roman" w:cs="Times New Roman"/>
          <w:sz w:val="32"/>
          <w:szCs w:val="32"/>
        </w:rPr>
        <w:br/>
      </w:r>
    </w:p>
    <w:p w14:paraId="5AE84E3B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Expected Output:</w:t>
      </w:r>
    </w:p>
    <w:p w14:paraId="1D0E0926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br/>
        <w:t xml:space="preserve">   product_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laptop  product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96412C">
        <w:rPr>
          <w:rFonts w:ascii="Times New Roman" w:hAnsi="Times New Roman" w:cs="Times New Roman"/>
          <w:sz w:val="32"/>
          <w:szCs w:val="32"/>
        </w:rPr>
        <w:t>mobile  category</w:t>
      </w:r>
      <w:proofErr w:type="gramEnd"/>
      <w:r w:rsidRPr="0096412C">
        <w:rPr>
          <w:rFonts w:ascii="Times New Roman" w:hAnsi="Times New Roman" w:cs="Times New Roman"/>
          <w:sz w:val="32"/>
          <w:szCs w:val="32"/>
        </w:rPr>
        <w:t>_electronics</w:t>
      </w:r>
      <w:r w:rsidRPr="0096412C">
        <w:rPr>
          <w:rFonts w:ascii="Times New Roman" w:hAnsi="Times New Roman" w:cs="Times New Roman"/>
          <w:sz w:val="32"/>
          <w:szCs w:val="32"/>
        </w:rPr>
        <w:br/>
        <w:t>0               1               0                     1</w:t>
      </w:r>
      <w:r w:rsidRPr="0096412C">
        <w:rPr>
          <w:rFonts w:ascii="Times New Roman" w:hAnsi="Times New Roman" w:cs="Times New Roman"/>
          <w:sz w:val="32"/>
          <w:szCs w:val="32"/>
        </w:rPr>
        <w:br/>
        <w:t>1               0               1                     1</w:t>
      </w:r>
      <w:r w:rsidRPr="0096412C">
        <w:rPr>
          <w:rFonts w:ascii="Times New Roman" w:hAnsi="Times New Roman" w:cs="Times New Roman"/>
          <w:sz w:val="32"/>
          <w:szCs w:val="32"/>
        </w:rPr>
        <w:br/>
      </w:r>
    </w:p>
    <w:p w14:paraId="3E81B6DE" w14:textId="77777777" w:rsidR="00741356" w:rsidRPr="0096412C" w:rsidRDefault="00000000">
      <w:pPr>
        <w:rPr>
          <w:rFonts w:ascii="Times New Roman" w:hAnsi="Times New Roman" w:cs="Times New Roman"/>
          <w:sz w:val="32"/>
          <w:szCs w:val="32"/>
        </w:rPr>
      </w:pPr>
      <w:r w:rsidRPr="0096412C">
        <w:rPr>
          <w:rFonts w:ascii="Times New Roman" w:hAnsi="Times New Roman" w:cs="Times New Roman"/>
          <w:sz w:val="32"/>
          <w:szCs w:val="32"/>
        </w:rPr>
        <w:t>Explanation:</w:t>
      </w:r>
      <w:r w:rsidRPr="0096412C">
        <w:rPr>
          <w:rFonts w:ascii="Times New Roman" w:hAnsi="Times New Roman" w:cs="Times New Roman"/>
          <w:sz w:val="32"/>
          <w:szCs w:val="32"/>
        </w:rPr>
        <w:br/>
        <w:t>One-hot encoding converts categorical variables into binary columns.</w:t>
      </w:r>
    </w:p>
    <w:p w14:paraId="1C4E7042" w14:textId="77777777" w:rsidR="0096412C" w:rsidRPr="0096412C" w:rsidRDefault="0096412C">
      <w:pPr>
        <w:rPr>
          <w:rFonts w:ascii="Times New Roman" w:hAnsi="Times New Roman" w:cs="Times New Roman"/>
          <w:sz w:val="32"/>
          <w:szCs w:val="32"/>
        </w:rPr>
      </w:pPr>
    </w:p>
    <w:sectPr w:rsidR="0096412C" w:rsidRPr="009641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696038">
    <w:abstractNumId w:val="8"/>
  </w:num>
  <w:num w:numId="2" w16cid:durableId="2091655500">
    <w:abstractNumId w:val="6"/>
  </w:num>
  <w:num w:numId="3" w16cid:durableId="1219828638">
    <w:abstractNumId w:val="5"/>
  </w:num>
  <w:num w:numId="4" w16cid:durableId="12414771">
    <w:abstractNumId w:val="4"/>
  </w:num>
  <w:num w:numId="5" w16cid:durableId="1155799007">
    <w:abstractNumId w:val="7"/>
  </w:num>
  <w:num w:numId="6" w16cid:durableId="727848745">
    <w:abstractNumId w:val="3"/>
  </w:num>
  <w:num w:numId="7" w16cid:durableId="815341783">
    <w:abstractNumId w:val="2"/>
  </w:num>
  <w:num w:numId="8" w16cid:durableId="1517882253">
    <w:abstractNumId w:val="1"/>
  </w:num>
  <w:num w:numId="9" w16cid:durableId="125293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356"/>
    <w:rsid w:val="0096412C"/>
    <w:rsid w:val="00AA1D8D"/>
    <w:rsid w:val="00B47730"/>
    <w:rsid w:val="00CB0664"/>
    <w:rsid w:val="00D87A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0A178"/>
  <w14:defaultImageDpi w14:val="300"/>
  <w15:docId w15:val="{61208996-689F-4EFD-9B27-1CBD5A1E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Vinith Gollapalli</cp:lastModifiedBy>
  <cp:revision>2</cp:revision>
  <dcterms:created xsi:type="dcterms:W3CDTF">2013-12-23T23:15:00Z</dcterms:created>
  <dcterms:modified xsi:type="dcterms:W3CDTF">2025-11-21T08:23:00Z</dcterms:modified>
  <cp:category/>
</cp:coreProperties>
</file>